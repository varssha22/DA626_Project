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D16C" w14:textId="37614ABF" w:rsidR="009B5606" w:rsidRDefault="00DB2D05">
      <w:pPr>
        <w:pStyle w:val="Heading1"/>
      </w:pPr>
      <w:r>
        <w:t>How to Run This Project</w:t>
      </w:r>
    </w:p>
    <w:p w14:paraId="55ACC90A" w14:textId="77777777" w:rsidR="009B5606" w:rsidRDefault="00DB2D05">
      <w:pPr>
        <w:pStyle w:val="Heading2"/>
      </w:pPr>
      <w:r>
        <w:t>1. Extract the ZIP File</w:t>
      </w:r>
    </w:p>
    <w:p w14:paraId="60A9764C" w14:textId="77777777" w:rsidR="009B5606" w:rsidRDefault="00DB2D05">
      <w:pPr>
        <w:pStyle w:val="ListBullet"/>
      </w:pPr>
      <w:r>
        <w:t>Download the project ZIP.</w:t>
      </w:r>
    </w:p>
    <w:p w14:paraId="23F9AA93" w14:textId="4090F1BA" w:rsidR="00AF14A5" w:rsidRDefault="00AF14A5">
      <w:pPr>
        <w:pStyle w:val="ListBullet"/>
      </w:pPr>
      <w:r>
        <w:t>Extract the files from it to your local folder.</w:t>
      </w:r>
    </w:p>
    <w:p w14:paraId="2DD13C72" w14:textId="77777777" w:rsidR="009B5606" w:rsidRDefault="00DB2D05">
      <w:pPr>
        <w:pStyle w:val="Heading2"/>
      </w:pPr>
      <w:r>
        <w:t>2. Open the Project</w:t>
      </w:r>
    </w:p>
    <w:p w14:paraId="4F08A5D3" w14:textId="51C933CE" w:rsidR="009B5606" w:rsidRDefault="00DB2D05">
      <w:pPr>
        <w:pStyle w:val="ListBullet"/>
      </w:pPr>
      <w:r>
        <w:t xml:space="preserve">Open </w:t>
      </w:r>
      <w:r w:rsidR="00AF14A5">
        <w:t>any code editor (Python language)</w:t>
      </w:r>
    </w:p>
    <w:p w14:paraId="261CB63A" w14:textId="58D8426E" w:rsidR="00AF14A5" w:rsidRDefault="00AF14A5">
      <w:pPr>
        <w:pStyle w:val="ListBullet"/>
      </w:pPr>
      <w:r>
        <w:t xml:space="preserve">Open the folder </w:t>
      </w:r>
    </w:p>
    <w:p w14:paraId="66F511E0" w14:textId="5E4217D8" w:rsidR="009B5606" w:rsidRDefault="00DB2D05">
      <w:pPr>
        <w:pStyle w:val="Heading2"/>
      </w:pPr>
      <w:r>
        <w:t>3. Create a Virtual Environment</w:t>
      </w:r>
    </w:p>
    <w:p w14:paraId="62BBBA3B" w14:textId="77777777" w:rsidR="009B5606" w:rsidRDefault="00DB2D05">
      <w:pPr>
        <w:pStyle w:val="ListBullet"/>
      </w:pPr>
      <w:r>
        <w:t>O</w:t>
      </w:r>
      <w:r>
        <w:t>pen a terminal inside the project folder.</w:t>
      </w:r>
    </w:p>
    <w:p w14:paraId="7F92B7F7" w14:textId="77777777" w:rsidR="00AF14A5" w:rsidRDefault="00DB2D05" w:rsidP="00AF14A5">
      <w:pPr>
        <w:pStyle w:val="ListBullet"/>
      </w:pPr>
      <w:r>
        <w:t>Windows</w:t>
      </w:r>
    </w:p>
    <w:p w14:paraId="6B4E7D43" w14:textId="77777777" w:rsidR="00AF14A5" w:rsidRDefault="00AF14A5" w:rsidP="00AF14A5">
      <w:pPr>
        <w:pStyle w:val="ListBullet"/>
        <w:numPr>
          <w:ilvl w:val="0"/>
          <w:numId w:val="0"/>
        </w:numPr>
        <w:ind w:left="360"/>
      </w:pPr>
    </w:p>
    <w:p w14:paraId="791F4FD2" w14:textId="3F9AA4CD" w:rsidR="00AF14A5" w:rsidRDefault="00AF14A5" w:rsidP="00AF14A5">
      <w:pPr>
        <w:pStyle w:val="ListBullet"/>
        <w:numPr>
          <w:ilvl w:val="0"/>
          <w:numId w:val="0"/>
        </w:numPr>
      </w:pPr>
      <w:r w:rsidRPr="00AF14A5">
        <w:drawing>
          <wp:inline distT="0" distB="0" distL="0" distR="0" wp14:anchorId="2AB12903" wp14:editId="044095B4">
            <wp:extent cx="5486400" cy="454025"/>
            <wp:effectExtent l="0" t="0" r="0" b="3175"/>
            <wp:docPr id="147602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1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5334" w14:textId="77777777" w:rsidR="00AF14A5" w:rsidRDefault="00AF14A5" w:rsidP="00AF14A5">
      <w:pPr>
        <w:pStyle w:val="ListBullet"/>
        <w:numPr>
          <w:ilvl w:val="0"/>
          <w:numId w:val="0"/>
        </w:numPr>
      </w:pPr>
    </w:p>
    <w:p w14:paraId="4157A620" w14:textId="77777777" w:rsidR="009B5606" w:rsidRDefault="00DB2D05">
      <w:pPr>
        <w:pStyle w:val="ListBullet"/>
      </w:pPr>
      <w:r>
        <w:t>Mac / Linux:</w:t>
      </w:r>
    </w:p>
    <w:p w14:paraId="182B7D4B" w14:textId="77777777" w:rsidR="00AF14A5" w:rsidRDefault="00AF14A5">
      <w:pPr>
        <w:pStyle w:val="Heading2"/>
      </w:pPr>
      <w:r w:rsidRPr="00AF14A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57F1D18" wp14:editId="73C44AA5">
            <wp:extent cx="5486400" cy="465455"/>
            <wp:effectExtent l="0" t="0" r="0" b="0"/>
            <wp:docPr id="398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5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94E01" w14:textId="4C70A309" w:rsidR="009B5606" w:rsidRDefault="00DB2D05">
      <w:pPr>
        <w:pStyle w:val="Heading2"/>
      </w:pPr>
      <w:r>
        <w:t>4. Install Project Dependencies</w:t>
      </w:r>
    </w:p>
    <w:p w14:paraId="17526F62" w14:textId="77777777" w:rsidR="009B5606" w:rsidRDefault="00DB2D05">
      <w:pPr>
        <w:pStyle w:val="ListBullet"/>
      </w:pPr>
      <w:r>
        <w:t>Run the following command:</w:t>
      </w:r>
    </w:p>
    <w:p w14:paraId="6E7B0E90" w14:textId="77777777" w:rsidR="00AF14A5" w:rsidRDefault="00AF14A5">
      <w:pPr>
        <w:pStyle w:val="Heading2"/>
      </w:pPr>
      <w:r w:rsidRPr="00AF14A5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7E523E0D" wp14:editId="32C803AA">
            <wp:extent cx="5486400" cy="350520"/>
            <wp:effectExtent l="0" t="0" r="0" b="0"/>
            <wp:docPr id="156873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7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9AF8" w14:textId="3E41698D" w:rsidR="009B5606" w:rsidRDefault="00DB2D05">
      <w:pPr>
        <w:pStyle w:val="Heading2"/>
      </w:pPr>
      <w:r>
        <w:t>5. Verify Project Structure</w:t>
      </w:r>
    </w:p>
    <w:p w14:paraId="6BFC30AF" w14:textId="77777777" w:rsidR="00AF14A5" w:rsidRDefault="00DB2D05" w:rsidP="00AF14A5">
      <w:pPr>
        <w:pStyle w:val="ListBullet"/>
      </w:pPr>
      <w:r>
        <w:t>Ensure the folder contains the following directories and file</w:t>
      </w:r>
    </w:p>
    <w:p w14:paraId="18D124C5" w14:textId="05997A79" w:rsidR="00AF14A5" w:rsidRDefault="00AF14A5" w:rsidP="00AF14A5">
      <w:pPr>
        <w:pStyle w:val="ListBullet"/>
        <w:numPr>
          <w:ilvl w:val="0"/>
          <w:numId w:val="0"/>
        </w:numPr>
      </w:pPr>
      <w:r w:rsidRPr="00AF14A5">
        <w:drawing>
          <wp:inline distT="0" distB="0" distL="0" distR="0" wp14:anchorId="22DAEEE9" wp14:editId="2F590820">
            <wp:extent cx="5585460" cy="1204595"/>
            <wp:effectExtent l="0" t="0" r="0" b="0"/>
            <wp:docPr id="18005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6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452B" w14:textId="5F4FF0AE" w:rsidR="009B5606" w:rsidRDefault="00DB2D05">
      <w:pPr>
        <w:pStyle w:val="Heading2"/>
      </w:pPr>
      <w:r>
        <w:lastRenderedPageBreak/>
        <w:t>6</w:t>
      </w:r>
      <w:r>
        <w:t>. Run the Application</w:t>
      </w:r>
    </w:p>
    <w:p w14:paraId="3D3DC514" w14:textId="02132E39" w:rsidR="00AF14A5" w:rsidRPr="00AF14A5" w:rsidRDefault="00AF14A5" w:rsidP="00AF14A5">
      <w:r>
        <w:t xml:space="preserve">  </w:t>
      </w:r>
      <w:r w:rsidRPr="00AF14A5">
        <w:drawing>
          <wp:inline distT="0" distB="0" distL="0" distR="0" wp14:anchorId="6EEB4D3B" wp14:editId="2B1B9ACB">
            <wp:extent cx="5486400" cy="359410"/>
            <wp:effectExtent l="0" t="0" r="0" b="2540"/>
            <wp:docPr id="152329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8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BFAC" w14:textId="77777777" w:rsidR="009B5606" w:rsidRDefault="00DB2D05">
      <w:pPr>
        <w:pStyle w:val="Heading2"/>
      </w:pPr>
      <w:r>
        <w:t>7. Application Ready</w:t>
      </w:r>
    </w:p>
    <w:p w14:paraId="7845EC51" w14:textId="77777777" w:rsidR="009B5606" w:rsidRDefault="00DB2D05">
      <w:pPr>
        <w:pStyle w:val="ListBullet"/>
      </w:pPr>
      <w:r>
        <w:t>Once the server starts, the app will automatically open or provide a local URL.</w:t>
      </w:r>
    </w:p>
    <w:p w14:paraId="11B58B90" w14:textId="0FF9EE08" w:rsidR="00AF14A5" w:rsidRDefault="00AF14A5" w:rsidP="00AF14A5">
      <w:pPr>
        <w:pStyle w:val="ListBullet"/>
        <w:numPr>
          <w:ilvl w:val="0"/>
          <w:numId w:val="0"/>
        </w:numPr>
      </w:pPr>
    </w:p>
    <w:p w14:paraId="2448EA3A" w14:textId="77777777" w:rsidR="00AF14A5" w:rsidRDefault="00AF14A5" w:rsidP="00AF14A5">
      <w:pPr>
        <w:pStyle w:val="ListBullet"/>
        <w:numPr>
          <w:ilvl w:val="0"/>
          <w:numId w:val="0"/>
        </w:numPr>
      </w:pPr>
    </w:p>
    <w:p w14:paraId="0BCB9778" w14:textId="52C36BE2" w:rsidR="00AF14A5" w:rsidRDefault="00AF14A5" w:rsidP="00AF14A5">
      <w:pPr>
        <w:pStyle w:val="ListBullet"/>
        <w:numPr>
          <w:ilvl w:val="0"/>
          <w:numId w:val="0"/>
        </w:numPr>
      </w:pPr>
      <w:r>
        <w:t>Note: The application might take a while to load as heavy models are used, please be patient and once opened the app in browser DONOT rerun or go back or close the window.</w:t>
      </w:r>
    </w:p>
    <w:sectPr w:rsidR="00AF14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429372">
    <w:abstractNumId w:val="8"/>
  </w:num>
  <w:num w:numId="2" w16cid:durableId="336276734">
    <w:abstractNumId w:val="6"/>
  </w:num>
  <w:num w:numId="3" w16cid:durableId="374895231">
    <w:abstractNumId w:val="5"/>
  </w:num>
  <w:num w:numId="4" w16cid:durableId="792403866">
    <w:abstractNumId w:val="4"/>
  </w:num>
  <w:num w:numId="5" w16cid:durableId="973676643">
    <w:abstractNumId w:val="7"/>
  </w:num>
  <w:num w:numId="6" w16cid:durableId="1009411612">
    <w:abstractNumId w:val="3"/>
  </w:num>
  <w:num w:numId="7" w16cid:durableId="645669337">
    <w:abstractNumId w:val="2"/>
  </w:num>
  <w:num w:numId="8" w16cid:durableId="1841970457">
    <w:abstractNumId w:val="1"/>
  </w:num>
  <w:num w:numId="9" w16cid:durableId="147595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310A"/>
    <w:rsid w:val="0029639D"/>
    <w:rsid w:val="00326F90"/>
    <w:rsid w:val="009B5606"/>
    <w:rsid w:val="00AA1D8D"/>
    <w:rsid w:val="00AF14A5"/>
    <w:rsid w:val="00B47730"/>
    <w:rsid w:val="00CB0664"/>
    <w:rsid w:val="00DB2D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78E11"/>
  <w14:defaultImageDpi w14:val="300"/>
  <w15:docId w15:val="{CC56C34B-E158-45DB-84BF-082978C2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 varssha</cp:lastModifiedBy>
  <cp:revision>2</cp:revision>
  <dcterms:created xsi:type="dcterms:W3CDTF">2025-11-25T13:44:00Z</dcterms:created>
  <dcterms:modified xsi:type="dcterms:W3CDTF">2025-11-25T13:44:00Z</dcterms:modified>
  <cp:category/>
</cp:coreProperties>
</file>